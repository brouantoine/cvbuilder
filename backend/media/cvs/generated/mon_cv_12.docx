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top"/>
          </w:tcPr>
          <w:p/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78992" cy="14397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-12-source-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439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10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CONTACT</w:t>
            </w:r>
          </w:p>
        </w:tc>
        <w:tc>
          <w:tcPr>
            <w:tcW w:type="dxa" w:w="6264"/>
            <w:vAlign w:val="top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D4ED8"/>
                <w:sz w:val="48"/>
              </w:rPr>
              <w:t>Mon CV</w:t>
            </w:r>
          </w:p>
          <w:p>
            <w:pPr>
              <w:spacing w:before="160" w:after="10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PROFIL</w:t>
            </w:r>
          </w:p>
          <w:p>
            <w:pPr>
              <w:spacing w:after="100"/>
            </w:pPr>
            <w:r>
              <w:rPr>
                <w:rFonts w:ascii="Calibri" w:hAnsi="Calibri"/>
                <w:b w:val="0"/>
                <w:i w:val="0"/>
                <w:sz w:val="19"/>
              </w:rPr>
              <w:t>profil professionnel motivé, orienté résultats, avec une présentation claire des compétences et expériences utiles au poste visé.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