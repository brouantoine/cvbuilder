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vAlign w:val="top"/>
          </w:tcPr>
          <w:p/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78992" cy="9147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v-20-source-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914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100"/>
            </w:pPr>
            <w:r>
              <w:rPr>
                <w:rFonts w:ascii="Calibri" w:hAnsi="Calibri"/>
                <w:b/>
                <w:i w:val="0"/>
                <w:color w:val="1D4ED8"/>
                <w:sz w:val="20"/>
              </w:rPr>
              <w:t>CONTACT</w:t>
            </w:r>
          </w:p>
        </w:tc>
        <w:tc>
          <w:tcPr>
            <w:tcW w:type="dxa" w:w="6264"/>
            <w:vAlign w:val="top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D4ED8"/>
                <w:sz w:val="48"/>
              </w:rPr>
              <w:t>Mon CV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