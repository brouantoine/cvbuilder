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top"/>
          </w:tcPr>
          <w:p/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78992" cy="1348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-51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348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100"/>
            </w:pPr>
            <w:r>
              <w:rPr>
                <w:rFonts w:ascii="Aptos" w:hAnsi="Aptos"/>
                <w:b/>
                <w:i w:val="0"/>
                <w:color w:val="9F1239"/>
                <w:sz w:val="20"/>
              </w:rPr>
              <w:t>CONTACT</w:t>
            </w:r>
          </w:p>
        </w:tc>
        <w:tc>
          <w:tcPr>
            <w:tcW w:type="dxa" w:w="6264"/>
            <w:vAlign w:val="top"/>
          </w:tcPr>
          <w:p/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9F1239"/>
                <w:sz w:val="48"/>
              </w:rPr>
              <w:t>Test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