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960120" cy="13574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-10-source-pho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1357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Georgia" w:hAnsi="Georgia"/>
          <w:b/>
          <w:i w:val="0"/>
          <w:color w:val="111827"/>
          <w:sz w:val="48"/>
        </w:rPr>
        <w:t>Mon CV</w:t>
      </w:r>
    </w:p>
    <w:p>
      <w:pPr>
        <w:spacing w:before="160" w:after="100"/>
      </w:pPr>
      <w:r>
        <w:rPr>
          <w:rFonts w:ascii="Georgia" w:hAnsi="Georgia"/>
          <w:b/>
          <w:i w:val="0"/>
          <w:color w:val="111827"/>
          <w:sz w:val="20"/>
        </w:rPr>
        <w:t>PROFIL</w:t>
      </w:r>
    </w:p>
    <w:p>
      <w:pPr>
        <w:spacing w:after="100"/>
      </w:pPr>
      <w:r>
        <w:rPr>
          <w:rFonts w:ascii="Georgia" w:hAnsi="Georgia"/>
          <w:b w:val="0"/>
          <w:i w:val="0"/>
          <w:sz w:val="19"/>
        </w:rPr>
        <w:t>profil professionnel motivé, orienté résultats, avec une présentation claire des compétences et expériences utiles au poste visé.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