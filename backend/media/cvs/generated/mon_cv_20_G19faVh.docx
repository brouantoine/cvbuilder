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60120" cy="813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-20-source-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81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ptos" w:hAnsi="Aptos"/>
          <w:b/>
          <w:i w:val="0"/>
          <w:color w:val="0F766E"/>
          <w:sz w:val="48"/>
        </w:rPr>
        <w:t>Mon CV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