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{{first_name}} {{last_name}}</w:t>
      </w:r>
    </w:p>
    <w:p>
      <w:r>
        <w:t>{{job_title}}</w:t>
      </w:r>
    </w:p>
    <w:p>
      <w:r>
        <w:t>{{phone}} | {{email}} | {{address}}</w:t>
      </w:r>
    </w:p>
    <w:p/>
    <w:p>
      <w:r>
        <w:t>Profil</w:t>
      </w:r>
    </w:p>
    <w:p>
      <w:r>
        <w:t>{{profile}}</w:t>
      </w:r>
    </w:p>
    <w:p/>
    <w:p>
      <w:r>
        <w:t>Expériences</w:t>
      </w:r>
    </w:p>
    <w:p>
      <w:r>
        <w:t>{{experiences}}</w:t>
      </w:r>
    </w:p>
    <w:p/>
    <w:p>
      <w:r>
        <w:t>Formation</w:t>
      </w:r>
    </w:p>
    <w:p>
      <w:r>
        <w:t>{{education}}</w:t>
      </w:r>
    </w:p>
    <w:p/>
    <w:p>
      <w:r>
        <w:t>Compétences</w:t>
      </w:r>
    </w:p>
    <w:p>
      <w:r>
        <w:t>{{skills}}</w:t>
      </w:r>
    </w:p>
    <w:p/>
    <w:p>
      <w:r>
        <w:t>Langues</w:t>
      </w:r>
    </w:p>
    <w:p>
      <w:r>
        <w:t>{{languages}}</w:t>
      </w:r>
    </w:p>
    <w:p/>
    <w:p>
      <w:r>
        <w:t>Loisirs</w:t>
      </w:r>
    </w:p>
    <w:p>
      <w:r>
        <w:t>{{hobbies}}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